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29B" w:rsidRDefault="0047229B" w:rsidP="0047229B">
      <w:pPr>
        <w:pStyle w:val="Cmsor1"/>
      </w:pPr>
      <w:r>
        <w:t>Rendszerterv – Winsane (Windows Optimizer)</w:t>
      </w:r>
    </w:p>
    <w:p w:rsidR="0047229B" w:rsidRDefault="0047229B" w:rsidP="0047229B">
      <w:pPr>
        <w:pStyle w:val="NormlWeb"/>
      </w:pPr>
      <w:r>
        <w:t>Dátum: 2025-12-15</w:t>
      </w:r>
    </w:p>
    <w:p w:rsidR="0047229B" w:rsidRDefault="0047229B" w:rsidP="0047229B">
      <w:pPr>
        <w:pStyle w:val="NormlWeb"/>
      </w:pPr>
      <w:r>
        <w:t>Verzió: 1.0</w:t>
      </w:r>
    </w:p>
    <w:p w:rsidR="0047229B" w:rsidRDefault="0047229B" w:rsidP="0047229B">
      <w:pPr>
        <w:pStyle w:val="Cmsor3"/>
      </w:pPr>
      <w:r>
        <w:t>1. Bevezetés</w:t>
      </w:r>
    </w:p>
    <w:p w:rsidR="0047229B" w:rsidRDefault="0047229B" w:rsidP="0047229B">
      <w:pPr>
        <w:pStyle w:val="NormlWeb"/>
      </w:pPr>
      <w:r>
        <w:t>A rendszer célja egy Python alapú, Windows operációs</w:t>
      </w:r>
      <w:bookmarkStart w:id="0" w:name="_GoBack"/>
      <w:bookmarkEnd w:id="0"/>
      <w:r>
        <w:t xml:space="preserve"> rendszerre készült karbantartó és optimalizáló alkalmazás (Winsane). A szoftver célja, hogy a felhasználók számára egy modern grafikus felületen (GUI) tegye lehetővé a felesleges fájlok törlését, a rendszer gyorsítását és az erőforrások (CPU, GPU, RAM) felügyeletét. A rendszer moduláris felépítésű, különválasztva a megjelenítést és a rendszerközeli logikát.</w:t>
      </w:r>
    </w:p>
    <w:p w:rsidR="0047229B" w:rsidRDefault="0047229B" w:rsidP="0047229B">
      <w:pPr>
        <w:pStyle w:val="Cmsor3"/>
      </w:pPr>
      <w:r>
        <w:t>2. Érintettek és szerepkörök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3306"/>
        <w:gridCol w:w="3987"/>
      </w:tblGrid>
      <w:tr w:rsidR="0047229B" w:rsidTr="004722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Szerepkör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Felelősség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Érdekeltség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Felhasználó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Az alkalmazás futtatása, tisztítási folyamatok indítása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Gyorsabb számítógép, több szabad hely, egyszerű kezelhetőség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Rendszergazda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Telepítés, UAC jogosultságok felügyelete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Biztonságos működés, rendszerstabilitás megőrzése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Fejlesztők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Backend logika, UI tervezés, karbantartás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Tiszta kód, moduláris architektúra, hibamentes futás</w:t>
            </w:r>
          </w:p>
        </w:tc>
      </w:tr>
    </w:tbl>
    <w:p w:rsidR="0047229B" w:rsidRDefault="0047229B" w:rsidP="0047229B">
      <w:pPr>
        <w:pStyle w:val="Cmsor3"/>
      </w:pPr>
      <w:r>
        <w:t>3. Hatókör</w:t>
      </w:r>
    </w:p>
    <w:p w:rsidR="0047229B" w:rsidRDefault="0047229B" w:rsidP="0047229B">
      <w:pPr>
        <w:pStyle w:val="NormlWeb"/>
        <w:numPr>
          <w:ilvl w:val="0"/>
          <w:numId w:val="10"/>
        </w:numPr>
      </w:pPr>
      <w:r>
        <w:rPr>
          <w:b/>
          <w:bCs/>
        </w:rPr>
        <w:t>Rendszer információk:</w:t>
      </w:r>
      <w:r>
        <w:t xml:space="preserve"> Hardver adatok valós idejű megjelenítése (CPU, RAM </w:t>
      </w:r>
      <w:r>
        <w:rPr>
          <w:rStyle w:val="HTML-kd"/>
          <w:rFonts w:eastAsiaTheme="majorEastAsia"/>
        </w:rPr>
        <w:t>psutil</w:t>
      </w:r>
      <w:r>
        <w:t xml:space="preserve"> segítségével, GPU </w:t>
      </w:r>
      <w:r>
        <w:rPr>
          <w:rStyle w:val="HTML-kd"/>
          <w:rFonts w:eastAsiaTheme="majorEastAsia"/>
        </w:rPr>
        <w:t>GPUtil</w:t>
      </w:r>
      <w:r>
        <w:t xml:space="preserve"> segítségével).</w:t>
      </w:r>
    </w:p>
    <w:p w:rsidR="0047229B" w:rsidRDefault="0047229B" w:rsidP="0047229B">
      <w:pPr>
        <w:pStyle w:val="NormlWeb"/>
        <w:numPr>
          <w:ilvl w:val="0"/>
          <w:numId w:val="10"/>
        </w:numPr>
      </w:pPr>
      <w:r>
        <w:rPr>
          <w:b/>
          <w:bCs/>
        </w:rPr>
        <w:t>Fájltisztítás:</w:t>
      </w:r>
      <w:r>
        <w:t xml:space="preserve"> Ideiglenes fájlok és gyorsítótárak törlése.</w:t>
      </w:r>
    </w:p>
    <w:p w:rsidR="0047229B" w:rsidRDefault="0047229B" w:rsidP="0047229B">
      <w:pPr>
        <w:pStyle w:val="NormlWeb"/>
        <w:numPr>
          <w:ilvl w:val="0"/>
          <w:numId w:val="10"/>
        </w:numPr>
      </w:pPr>
      <w:r>
        <w:rPr>
          <w:b/>
          <w:bCs/>
        </w:rPr>
        <w:t>UAC Kezelés:</w:t>
      </w:r>
      <w:r>
        <w:t xml:space="preserve"> A felhasználói fiók felügyeletének (User Account Control) automatikus kezelése indításkor és kilépéskor.</w:t>
      </w:r>
    </w:p>
    <w:p w:rsidR="0047229B" w:rsidRDefault="0047229B" w:rsidP="0047229B">
      <w:pPr>
        <w:pStyle w:val="NormlWeb"/>
        <w:numPr>
          <w:ilvl w:val="0"/>
          <w:numId w:val="10"/>
        </w:numPr>
      </w:pPr>
      <w:r>
        <w:rPr>
          <w:b/>
          <w:bCs/>
        </w:rPr>
        <w:t>Konfiguráció:</w:t>
      </w:r>
      <w:r>
        <w:t xml:space="preserve"> Beállítások mentése és betöltése YAML formátumban.</w:t>
      </w:r>
    </w:p>
    <w:p w:rsidR="0047229B" w:rsidRDefault="0047229B" w:rsidP="0047229B">
      <w:pPr>
        <w:pStyle w:val="NormlWeb"/>
        <w:numPr>
          <w:ilvl w:val="0"/>
          <w:numId w:val="10"/>
        </w:numPr>
      </w:pPr>
      <w:r>
        <w:rPr>
          <w:b/>
          <w:bCs/>
        </w:rPr>
        <w:t>Megjelenítés:</w:t>
      </w:r>
      <w:r>
        <w:t xml:space="preserve"> Modern, sötét témájú felület (CustomTkinter) színválasztóval.</w:t>
      </w:r>
    </w:p>
    <w:p w:rsidR="0047229B" w:rsidRDefault="0047229B" w:rsidP="0047229B">
      <w:pPr>
        <w:pStyle w:val="Cmsor3"/>
      </w:pPr>
      <w:r>
        <w:lastRenderedPageBreak/>
        <w:t>4. Követelmények (összefoglaló)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4431"/>
        <w:gridCol w:w="1633"/>
        <w:gridCol w:w="878"/>
      </w:tblGrid>
      <w:tr w:rsidR="0047229B" w:rsidTr="004722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Leírás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Típus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Prioritás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REQ-01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Hardver monitorozás (CPU, GPU, 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Funkcionális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Magas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REQ-02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Konfiguráció kezelése YAML fájlból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Funkcionális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Magas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REQ-03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UAC (Admin jogok) automatikus kezelése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Biztonsági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Magas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REQ-04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Grafikus felhasználói felület (CustomTkinter)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Funkcionális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Magas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REQ-05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Windows Management (WMI) lekérdezések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Funkcionális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Közepes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Moduláris kód (Backend/Frontend szétválasztás)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Nem funkcionális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Magas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b/>
                <w:bCs/>
              </w:rPr>
              <w:t>NFR-02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Python 3.x kompatibilitás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Nem funkcionális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Magas</w:t>
            </w:r>
          </w:p>
        </w:tc>
      </w:tr>
    </w:tbl>
    <w:p w:rsidR="0047229B" w:rsidRDefault="0047229B" w:rsidP="0047229B">
      <w:pPr>
        <w:pStyle w:val="Cmsor3"/>
      </w:pPr>
      <w:r>
        <w:t>5. Architektúra és komponensdiagram (leírás)</w:t>
      </w:r>
    </w:p>
    <w:p w:rsidR="0047229B" w:rsidRDefault="0047229B" w:rsidP="0047229B">
      <w:pPr>
        <w:pStyle w:val="NormlWeb"/>
      </w:pPr>
      <w:r>
        <w:t xml:space="preserve">A rendszer klasszikus rétegelt architektúrát követ, szétválasztva a logikát és a megjelenítést. A belépési pont a </w:t>
      </w:r>
      <w:r>
        <w:rPr>
          <w:rStyle w:val="HTML-kd"/>
          <w:rFonts w:eastAsiaTheme="majorEastAsia"/>
        </w:rPr>
        <w:t>main.py</w:t>
      </w:r>
      <w:r>
        <w:t>.</w:t>
      </w:r>
    </w:p>
    <w:p w:rsidR="0047229B" w:rsidRDefault="0047229B" w:rsidP="0047229B">
      <w:pPr>
        <w:pStyle w:val="NormlWeb"/>
        <w:numPr>
          <w:ilvl w:val="0"/>
          <w:numId w:val="11"/>
        </w:numPr>
      </w:pPr>
      <w:r>
        <w:rPr>
          <w:b/>
          <w:bCs/>
        </w:rPr>
        <w:t>Fájlstruktúra:</w:t>
      </w:r>
    </w:p>
    <w:p w:rsidR="0047229B" w:rsidRDefault="0047229B" w:rsidP="0047229B">
      <w:pPr>
        <w:pStyle w:val="NormlWeb"/>
        <w:numPr>
          <w:ilvl w:val="1"/>
          <w:numId w:val="11"/>
        </w:numPr>
      </w:pPr>
      <w:r>
        <w:rPr>
          <w:rStyle w:val="HTML-kd"/>
          <w:rFonts w:eastAsiaTheme="majorEastAsia"/>
        </w:rPr>
        <w:t>main.py</w:t>
      </w:r>
      <w:r>
        <w:t>: A program belépési pontja, inicializálja a konfigot és kezeli az UAC-t.</w:t>
      </w:r>
    </w:p>
    <w:p w:rsidR="0047229B" w:rsidRDefault="0047229B" w:rsidP="0047229B">
      <w:pPr>
        <w:pStyle w:val="NormlWeb"/>
        <w:numPr>
          <w:ilvl w:val="1"/>
          <w:numId w:val="11"/>
        </w:numPr>
      </w:pPr>
      <w:r>
        <w:rPr>
          <w:rStyle w:val="HTML-kd"/>
          <w:rFonts w:eastAsiaTheme="majorEastAsia"/>
        </w:rPr>
        <w:t>frontend/</w:t>
      </w:r>
      <w:r>
        <w:t>: A grafikus felületért felelős modulok (</w:t>
      </w:r>
      <w:r>
        <w:rPr>
          <w:rStyle w:val="HTML-kd"/>
          <w:rFonts w:eastAsiaTheme="majorEastAsia"/>
        </w:rPr>
        <w:t>ui.py</w:t>
      </w:r>
      <w:r>
        <w:t xml:space="preserve">, </w:t>
      </w:r>
      <w:r>
        <w:rPr>
          <w:rStyle w:val="HTML-kd"/>
          <w:rFonts w:eastAsiaTheme="majorEastAsia"/>
        </w:rPr>
        <w:t>Winsane</w:t>
      </w:r>
      <w:r>
        <w:t xml:space="preserve"> osztály).</w:t>
      </w:r>
    </w:p>
    <w:p w:rsidR="0047229B" w:rsidRDefault="0047229B" w:rsidP="0047229B">
      <w:pPr>
        <w:pStyle w:val="NormlWeb"/>
        <w:numPr>
          <w:ilvl w:val="1"/>
          <w:numId w:val="11"/>
        </w:numPr>
      </w:pPr>
      <w:r>
        <w:rPr>
          <w:rStyle w:val="HTML-kd"/>
          <w:rFonts w:eastAsiaTheme="majorEastAsia"/>
        </w:rPr>
        <w:t>backend/</w:t>
      </w:r>
      <w:r>
        <w:t>: Az üzleti logika és konfiguráció kezelése (</w:t>
      </w:r>
      <w:r>
        <w:rPr>
          <w:rStyle w:val="HTML-kd"/>
          <w:rFonts w:eastAsiaTheme="majorEastAsia"/>
        </w:rPr>
        <w:t>config.py</w:t>
      </w:r>
      <w:r>
        <w:t>).</w:t>
      </w:r>
    </w:p>
    <w:p w:rsidR="0047229B" w:rsidRDefault="0047229B" w:rsidP="0047229B">
      <w:pPr>
        <w:pStyle w:val="NormlWeb"/>
        <w:numPr>
          <w:ilvl w:val="0"/>
          <w:numId w:val="11"/>
        </w:numPr>
      </w:pPr>
      <w:r>
        <w:rPr>
          <w:b/>
          <w:bCs/>
        </w:rPr>
        <w:t>Technológiák:</w:t>
      </w:r>
    </w:p>
    <w:p w:rsidR="0047229B" w:rsidRDefault="0047229B" w:rsidP="0047229B">
      <w:pPr>
        <w:pStyle w:val="NormlWeb"/>
        <w:numPr>
          <w:ilvl w:val="1"/>
          <w:numId w:val="11"/>
        </w:numPr>
      </w:pPr>
      <w:r>
        <w:rPr>
          <w:b/>
          <w:bCs/>
        </w:rPr>
        <w:t>UI Réteg:</w:t>
      </w:r>
      <w:r>
        <w:t xml:space="preserve"> </w:t>
      </w:r>
      <w:r>
        <w:rPr>
          <w:rStyle w:val="HTML-kd"/>
          <w:rFonts w:eastAsiaTheme="majorEastAsia"/>
        </w:rPr>
        <w:t>customtkinter</w:t>
      </w:r>
      <w:r>
        <w:t xml:space="preserve"> (fő ablakkezelő), </w:t>
      </w:r>
      <w:r>
        <w:rPr>
          <w:rStyle w:val="HTML-kd"/>
          <w:rFonts w:eastAsiaTheme="majorEastAsia"/>
        </w:rPr>
        <w:t>vcolorpicker</w:t>
      </w:r>
      <w:r>
        <w:t xml:space="preserve"> (színválasztás).</w:t>
      </w:r>
    </w:p>
    <w:p w:rsidR="0047229B" w:rsidRDefault="0047229B" w:rsidP="0047229B">
      <w:pPr>
        <w:pStyle w:val="NormlWeb"/>
        <w:numPr>
          <w:ilvl w:val="1"/>
          <w:numId w:val="11"/>
        </w:numPr>
      </w:pPr>
      <w:r>
        <w:rPr>
          <w:b/>
          <w:bCs/>
        </w:rPr>
        <w:t>Logic Réteg:</w:t>
      </w:r>
      <w:r>
        <w:t xml:space="preserve"> </w:t>
      </w:r>
      <w:r>
        <w:rPr>
          <w:rStyle w:val="HTML-kd"/>
          <w:rFonts w:eastAsiaTheme="majorEastAsia"/>
        </w:rPr>
        <w:t>psutil</w:t>
      </w:r>
      <w:r>
        <w:t xml:space="preserve"> (rendszer), </w:t>
      </w:r>
      <w:r>
        <w:rPr>
          <w:rStyle w:val="HTML-kd"/>
          <w:rFonts w:eastAsiaTheme="majorEastAsia"/>
        </w:rPr>
        <w:t>GPUtil</w:t>
      </w:r>
      <w:r>
        <w:t xml:space="preserve"> (videókártya), </w:t>
      </w:r>
      <w:r>
        <w:rPr>
          <w:rStyle w:val="HTML-kd"/>
          <w:rFonts w:eastAsiaTheme="majorEastAsia"/>
        </w:rPr>
        <w:t>wmi</w:t>
      </w:r>
      <w:r>
        <w:t xml:space="preserve"> (Windows infók), </w:t>
      </w:r>
      <w:r>
        <w:rPr>
          <w:rStyle w:val="HTML-kd"/>
          <w:rFonts w:eastAsiaTheme="majorEastAsia"/>
        </w:rPr>
        <w:t>requests</w:t>
      </w:r>
      <w:r>
        <w:t xml:space="preserve"> (hálózat).</w:t>
      </w:r>
    </w:p>
    <w:p w:rsidR="0047229B" w:rsidRDefault="0047229B" w:rsidP="0047229B">
      <w:pPr>
        <w:pStyle w:val="NormlWeb"/>
        <w:numPr>
          <w:ilvl w:val="1"/>
          <w:numId w:val="11"/>
        </w:numPr>
      </w:pPr>
      <w:r>
        <w:rPr>
          <w:b/>
          <w:bCs/>
        </w:rPr>
        <w:t>Perzisztencia:</w:t>
      </w:r>
      <w:r>
        <w:t xml:space="preserve"> </w:t>
      </w:r>
      <w:r>
        <w:rPr>
          <w:rStyle w:val="HTML-kd"/>
          <w:rFonts w:eastAsiaTheme="majorEastAsia"/>
        </w:rPr>
        <w:t>PyYAML</w:t>
      </w:r>
      <w:r>
        <w:t xml:space="preserve"> (beállítások tárolása).</w:t>
      </w:r>
    </w:p>
    <w:p w:rsidR="0047229B" w:rsidRDefault="0047229B" w:rsidP="0047229B">
      <w:pPr>
        <w:pStyle w:val="Cmsor3"/>
      </w:pPr>
      <w:r>
        <w:lastRenderedPageBreak/>
        <w:t>6. Adatmodell</w:t>
      </w:r>
    </w:p>
    <w:p w:rsidR="0047229B" w:rsidRDefault="0047229B" w:rsidP="0047229B">
      <w:pPr>
        <w:pStyle w:val="NormlWeb"/>
      </w:pPr>
      <w:r>
        <w:t>Az alkalmazás nem használ relációs adatbázist, az állapotokat konfigurációs fájlban tárolja.</w:t>
      </w:r>
    </w:p>
    <w:p w:rsidR="0047229B" w:rsidRDefault="0047229B" w:rsidP="0047229B">
      <w:pPr>
        <w:pStyle w:val="NormlWeb"/>
        <w:numPr>
          <w:ilvl w:val="0"/>
          <w:numId w:val="12"/>
        </w:numPr>
      </w:pPr>
      <w:r>
        <w:rPr>
          <w:b/>
          <w:bCs/>
        </w:rPr>
        <w:t>Config Fájl:</w:t>
      </w:r>
      <w:r>
        <w:t xml:space="preserve"> </w:t>
      </w:r>
      <w:r>
        <w:rPr>
          <w:rStyle w:val="HTML-kd"/>
          <w:rFonts w:eastAsiaTheme="majorEastAsia"/>
        </w:rPr>
        <w:t>config.yaml</w:t>
      </w:r>
    </w:p>
    <w:p w:rsidR="0047229B" w:rsidRDefault="0047229B" w:rsidP="0047229B">
      <w:pPr>
        <w:pStyle w:val="NormlWeb"/>
        <w:numPr>
          <w:ilvl w:val="1"/>
          <w:numId w:val="12"/>
        </w:numPr>
      </w:pPr>
      <w:r>
        <w:rPr>
          <w:b/>
          <w:bCs/>
        </w:rPr>
        <w:t>Tartalom:</w:t>
      </w:r>
      <w:r>
        <w:t xml:space="preserve"> Felhasználói beállítások, téma színek, engedélyezett tisztítási funkciók.</w:t>
      </w:r>
    </w:p>
    <w:p w:rsidR="0047229B" w:rsidRDefault="0047229B" w:rsidP="0047229B">
      <w:pPr>
        <w:pStyle w:val="NormlWeb"/>
        <w:numPr>
          <w:ilvl w:val="1"/>
          <w:numId w:val="12"/>
        </w:numPr>
      </w:pPr>
      <w:r>
        <w:rPr>
          <w:b/>
          <w:bCs/>
        </w:rPr>
        <w:t>Kezelés:</w:t>
      </w:r>
      <w:r>
        <w:t xml:space="preserve"> A </w:t>
      </w:r>
      <w:r>
        <w:rPr>
          <w:rStyle w:val="HTML-kd"/>
          <w:rFonts w:eastAsiaTheme="majorEastAsia"/>
        </w:rPr>
        <w:t>backend.config.init_config()</w:t>
      </w:r>
      <w:r>
        <w:t xml:space="preserve"> függvény tölti be induláskor.</w:t>
      </w:r>
    </w:p>
    <w:p w:rsidR="0047229B" w:rsidRDefault="0047229B" w:rsidP="0047229B">
      <w:pPr>
        <w:pStyle w:val="Cmsor3"/>
      </w:pPr>
      <w:r>
        <w:t>7. Folyamatleírások (szekvencia)</w:t>
      </w:r>
    </w:p>
    <w:p w:rsidR="0047229B" w:rsidRDefault="0047229B" w:rsidP="0047229B">
      <w:pPr>
        <w:pStyle w:val="NormlWeb"/>
      </w:pPr>
      <w:r>
        <w:rPr>
          <w:b/>
          <w:bCs/>
        </w:rPr>
        <w:t>Indítási folyamat (Startup Sequence):</w:t>
      </w:r>
    </w:p>
    <w:p w:rsidR="0047229B" w:rsidRDefault="0047229B" w:rsidP="0047229B">
      <w:pPr>
        <w:pStyle w:val="NormlWeb"/>
        <w:numPr>
          <w:ilvl w:val="0"/>
          <w:numId w:val="13"/>
        </w:numPr>
      </w:pPr>
      <w:r>
        <w:rPr>
          <w:b/>
          <w:bCs/>
        </w:rPr>
        <w:t>Start:</w:t>
      </w:r>
      <w:r>
        <w:t xml:space="preserve"> A felhasználó elindítja a </w:t>
      </w:r>
      <w:r>
        <w:rPr>
          <w:rStyle w:val="HTML-kd"/>
          <w:rFonts w:eastAsiaTheme="majorEastAsia"/>
        </w:rPr>
        <w:t>main.py</w:t>
      </w:r>
      <w:r>
        <w:t>-t.</w:t>
      </w:r>
    </w:p>
    <w:p w:rsidR="0047229B" w:rsidRDefault="0047229B" w:rsidP="0047229B">
      <w:pPr>
        <w:pStyle w:val="NormlWeb"/>
        <w:numPr>
          <w:ilvl w:val="0"/>
          <w:numId w:val="13"/>
        </w:numPr>
      </w:pPr>
      <w:r>
        <w:rPr>
          <w:b/>
          <w:bCs/>
        </w:rPr>
        <w:t>UAC Disable:</w:t>
      </w:r>
      <w:r>
        <w:t xml:space="preserve"> A rendszer meghívja a </w:t>
      </w:r>
      <w:r>
        <w:rPr>
          <w:rStyle w:val="HTML-kd"/>
          <w:rFonts w:eastAsiaTheme="majorEastAsia"/>
        </w:rPr>
        <w:t>manage_uac(False)</w:t>
      </w:r>
      <w:r>
        <w:t xml:space="preserve"> függvényt az adminisztrátori figyelmeztetések ideiglenes kikapcsolására.</w:t>
      </w:r>
    </w:p>
    <w:p w:rsidR="0047229B" w:rsidRDefault="0047229B" w:rsidP="0047229B">
      <w:pPr>
        <w:pStyle w:val="NormlWeb"/>
        <w:numPr>
          <w:ilvl w:val="0"/>
          <w:numId w:val="13"/>
        </w:numPr>
      </w:pPr>
      <w:r>
        <w:rPr>
          <w:b/>
          <w:bCs/>
        </w:rPr>
        <w:t>Config Init:</w:t>
      </w:r>
      <w:r>
        <w:t xml:space="preserve"> A </w:t>
      </w:r>
      <w:r>
        <w:rPr>
          <w:rStyle w:val="HTML-kd"/>
          <w:rFonts w:eastAsiaTheme="majorEastAsia"/>
        </w:rPr>
        <w:t>init_config()</w:t>
      </w:r>
      <w:r>
        <w:t xml:space="preserve"> betölti a YAML beállításokat.</w:t>
      </w:r>
    </w:p>
    <w:p w:rsidR="0047229B" w:rsidRDefault="0047229B" w:rsidP="0047229B">
      <w:pPr>
        <w:pStyle w:val="NormlWeb"/>
        <w:numPr>
          <w:ilvl w:val="0"/>
          <w:numId w:val="13"/>
        </w:numPr>
      </w:pPr>
      <w:r>
        <w:rPr>
          <w:b/>
          <w:bCs/>
        </w:rPr>
        <w:t>UI Init:</w:t>
      </w:r>
      <w:r>
        <w:t xml:space="preserve"> Példányosul a </w:t>
      </w:r>
      <w:r>
        <w:rPr>
          <w:rStyle w:val="HTML-kd"/>
          <w:rFonts w:eastAsiaTheme="majorEastAsia"/>
        </w:rPr>
        <w:t>Winsane</w:t>
      </w:r>
      <w:r>
        <w:t xml:space="preserve"> osztály a betöltött adatokkal.</w:t>
      </w:r>
    </w:p>
    <w:p w:rsidR="0047229B" w:rsidRDefault="0047229B" w:rsidP="0047229B">
      <w:pPr>
        <w:pStyle w:val="NormlWeb"/>
        <w:numPr>
          <w:ilvl w:val="0"/>
          <w:numId w:val="13"/>
        </w:numPr>
      </w:pPr>
      <w:r>
        <w:rPr>
          <w:b/>
          <w:bCs/>
        </w:rPr>
        <w:t>Main Loop:</w:t>
      </w:r>
      <w:r>
        <w:t xml:space="preserve"> Elindul az alkalmazás ablaka (</w:t>
      </w:r>
      <w:r>
        <w:rPr>
          <w:rStyle w:val="HTML-kd"/>
          <w:rFonts w:eastAsiaTheme="majorEastAsia"/>
        </w:rPr>
        <w:t>app.mainloop()</w:t>
      </w:r>
      <w:r>
        <w:t>).</w:t>
      </w:r>
    </w:p>
    <w:p w:rsidR="0047229B" w:rsidRDefault="0047229B" w:rsidP="0047229B">
      <w:pPr>
        <w:pStyle w:val="NormlWeb"/>
        <w:numPr>
          <w:ilvl w:val="0"/>
          <w:numId w:val="13"/>
        </w:numPr>
      </w:pPr>
      <w:r>
        <w:rPr>
          <w:b/>
          <w:bCs/>
        </w:rPr>
        <w:t>Exit:</w:t>
      </w:r>
      <w:r>
        <w:t xml:space="preserve"> Kilépéskor a </w:t>
      </w:r>
      <w:r>
        <w:rPr>
          <w:rStyle w:val="HTML-kd"/>
          <w:rFonts w:eastAsiaTheme="majorEastAsia"/>
        </w:rPr>
        <w:t>finally</w:t>
      </w:r>
      <w:r>
        <w:t xml:space="preserve"> blokkban lefut a </w:t>
      </w:r>
      <w:r>
        <w:rPr>
          <w:rStyle w:val="HTML-kd"/>
          <w:rFonts w:eastAsiaTheme="majorEastAsia"/>
        </w:rPr>
        <w:t>manage_uac(True)</w:t>
      </w:r>
      <w:r>
        <w:t>, visszaállítva a biztonsági beállításokat.</w:t>
      </w:r>
    </w:p>
    <w:p w:rsidR="0047229B" w:rsidRDefault="0047229B" w:rsidP="0047229B">
      <w:pPr>
        <w:pStyle w:val="Cmsor3"/>
      </w:pPr>
      <w:r>
        <w:t>8. Hibatűrés és fallback</w:t>
      </w:r>
    </w:p>
    <w:p w:rsidR="0047229B" w:rsidRDefault="0047229B" w:rsidP="0047229B">
      <w:pPr>
        <w:pStyle w:val="NormlWeb"/>
        <w:numPr>
          <w:ilvl w:val="0"/>
          <w:numId w:val="14"/>
        </w:numPr>
      </w:pPr>
      <w:r>
        <w:rPr>
          <w:b/>
          <w:bCs/>
        </w:rPr>
        <w:t>UAC hiba:</w:t>
      </w:r>
      <w:r>
        <w:t xml:space="preserve"> Ha az UAC kezelés sikertelen, a program </w:t>
      </w:r>
      <w:r>
        <w:rPr>
          <w:rStyle w:val="HTML-kd"/>
          <w:rFonts w:eastAsiaTheme="majorEastAsia"/>
        </w:rPr>
        <w:t>try-finally</w:t>
      </w:r>
      <w:r>
        <w:t xml:space="preserve"> blokkja garantálja, hogy a biztonsági beállítások visszaállításra kerüljenek kilépéskor, még hiba esetén is.</w:t>
      </w:r>
    </w:p>
    <w:p w:rsidR="0047229B" w:rsidRDefault="0047229B" w:rsidP="0047229B">
      <w:pPr>
        <w:pStyle w:val="NormlWeb"/>
        <w:numPr>
          <w:ilvl w:val="0"/>
          <w:numId w:val="14"/>
        </w:numPr>
      </w:pPr>
      <w:r>
        <w:rPr>
          <w:b/>
          <w:bCs/>
        </w:rPr>
        <w:t>Hardver detektálás:</w:t>
      </w:r>
      <w:r>
        <w:t xml:space="preserve"> Ha a </w:t>
      </w:r>
      <w:r>
        <w:rPr>
          <w:rStyle w:val="HTML-kd"/>
          <w:rFonts w:eastAsiaTheme="majorEastAsia"/>
        </w:rPr>
        <w:t>GPUtil</w:t>
      </w:r>
      <w:r>
        <w:t xml:space="preserve"> nem talál dedikált videókártyát (pl. integrált kártya esetén), a program üres listát ad vissza, amit a UI lekezel (nem omlik össze).</w:t>
      </w:r>
    </w:p>
    <w:p w:rsidR="0047229B" w:rsidRDefault="0047229B" w:rsidP="0047229B">
      <w:pPr>
        <w:pStyle w:val="Cmsor3"/>
      </w:pPr>
      <w:r>
        <w:t>9. Teljesítmény és optimalizáció</w:t>
      </w:r>
    </w:p>
    <w:p w:rsidR="0047229B" w:rsidRDefault="0047229B" w:rsidP="0047229B">
      <w:pPr>
        <w:pStyle w:val="NormlWeb"/>
        <w:numPr>
          <w:ilvl w:val="0"/>
          <w:numId w:val="15"/>
        </w:numPr>
      </w:pPr>
      <w:r>
        <w:rPr>
          <w:b/>
          <w:bCs/>
        </w:rPr>
        <w:t>WMI hívások:</w:t>
      </w:r>
      <w:r>
        <w:t xml:space="preserve"> A Windows Management Instrumentation hívások erőforrás-igényesek lehetnek, ezért ezeket csak szükség esetén (pl. indításkor vagy frissítéskor) futtatja a rendszer.</w:t>
      </w:r>
    </w:p>
    <w:p w:rsidR="0047229B" w:rsidRDefault="0047229B" w:rsidP="0047229B">
      <w:pPr>
        <w:pStyle w:val="NormlWeb"/>
        <w:numPr>
          <w:ilvl w:val="0"/>
          <w:numId w:val="15"/>
        </w:numPr>
      </w:pPr>
      <w:r>
        <w:rPr>
          <w:b/>
          <w:bCs/>
        </w:rPr>
        <w:t>Import optimalizálás:</w:t>
      </w:r>
      <w:r>
        <w:t xml:space="preserve"> A </w:t>
      </w:r>
      <w:r>
        <w:rPr>
          <w:rStyle w:val="HTML-kd"/>
          <w:rFonts w:eastAsiaTheme="majorEastAsia"/>
        </w:rPr>
        <w:t>backend</w:t>
      </w:r>
      <w:r>
        <w:t xml:space="preserve"> és </w:t>
      </w:r>
      <w:r>
        <w:rPr>
          <w:rStyle w:val="HTML-kd"/>
          <w:rFonts w:eastAsiaTheme="majorEastAsia"/>
        </w:rPr>
        <w:t>frontend</w:t>
      </w:r>
      <w:r>
        <w:t xml:space="preserve"> szétválasztása segíti a kód áttekinthetőségét és karbantarthatóságát.</w:t>
      </w:r>
    </w:p>
    <w:p w:rsidR="0047229B" w:rsidRDefault="0047229B" w:rsidP="0047229B">
      <w:pPr>
        <w:pStyle w:val="Cmsor3"/>
      </w:pPr>
      <w:r>
        <w:t>10. Biztonság</w:t>
      </w:r>
    </w:p>
    <w:p w:rsidR="0047229B" w:rsidRDefault="0047229B" w:rsidP="0047229B">
      <w:pPr>
        <w:pStyle w:val="NormlWeb"/>
        <w:numPr>
          <w:ilvl w:val="0"/>
          <w:numId w:val="16"/>
        </w:numPr>
      </w:pPr>
      <w:r>
        <w:rPr>
          <w:b/>
          <w:bCs/>
        </w:rPr>
        <w:t>Admin jogok:</w:t>
      </w:r>
      <w:r>
        <w:t xml:space="preserve"> A rendszer mélyreható módosításokat végez (pl. UAC kezelés), ezért futtatása emelt szintű jogosultságot igényelhet.</w:t>
      </w:r>
    </w:p>
    <w:p w:rsidR="0047229B" w:rsidRDefault="0047229B" w:rsidP="0047229B">
      <w:pPr>
        <w:pStyle w:val="NormlWeb"/>
        <w:numPr>
          <w:ilvl w:val="0"/>
          <w:numId w:val="16"/>
        </w:numPr>
      </w:pPr>
      <w:r>
        <w:rPr>
          <w:b/>
          <w:bCs/>
        </w:rPr>
        <w:lastRenderedPageBreak/>
        <w:t>Config validáció:</w:t>
      </w:r>
      <w:r>
        <w:t xml:space="preserve"> A </w:t>
      </w:r>
      <w:r>
        <w:rPr>
          <w:rStyle w:val="HTML-kd"/>
          <w:rFonts w:eastAsiaTheme="majorEastAsia"/>
        </w:rPr>
        <w:t>PyYAML</w:t>
      </w:r>
      <w:r>
        <w:t xml:space="preserve"> használatával a konfigurációs fájl struktúrált és olvasható, csökkentve a hibás beállításokból eredő kockázatot.</w:t>
      </w:r>
    </w:p>
    <w:p w:rsidR="0047229B" w:rsidRDefault="0047229B" w:rsidP="0047229B">
      <w:pPr>
        <w:pStyle w:val="Cmsor3"/>
      </w:pPr>
      <w:r>
        <w:t>11. Telepítés és futtatás</w:t>
      </w:r>
    </w:p>
    <w:p w:rsidR="0047229B" w:rsidRDefault="0047229B" w:rsidP="0047229B">
      <w:pPr>
        <w:pStyle w:val="NormlWeb"/>
      </w:pPr>
      <w:r>
        <w:t xml:space="preserve">A projekt futtatásához Python környezet és a </w:t>
      </w:r>
      <w:r>
        <w:rPr>
          <w:rStyle w:val="HTML-kd"/>
          <w:rFonts w:eastAsiaTheme="majorEastAsia"/>
        </w:rPr>
        <w:t>requirements.txt</w:t>
      </w:r>
      <w:r>
        <w:t>-ben lévő csomagok szükségesek.</w:t>
      </w:r>
    </w:p>
    <w:p w:rsidR="0047229B" w:rsidRDefault="0047229B" w:rsidP="0047229B">
      <w:pPr>
        <w:pStyle w:val="NormlWeb"/>
        <w:numPr>
          <w:ilvl w:val="0"/>
          <w:numId w:val="17"/>
        </w:numPr>
      </w:pPr>
      <w:r>
        <w:rPr>
          <w:b/>
          <w:bCs/>
        </w:rPr>
        <w:t>Környezet:</w:t>
      </w:r>
      <w:r>
        <w:t xml:space="preserve"> Python 3.10+ telepítése.</w:t>
      </w:r>
    </w:p>
    <w:p w:rsidR="0047229B" w:rsidRDefault="0047229B" w:rsidP="0047229B">
      <w:pPr>
        <w:pStyle w:val="NormlWeb"/>
        <w:numPr>
          <w:ilvl w:val="0"/>
          <w:numId w:val="17"/>
        </w:numPr>
      </w:pPr>
      <w:r>
        <w:t>Függőségek telepítése:</w:t>
      </w:r>
    </w:p>
    <w:p w:rsidR="0047229B" w:rsidRDefault="0047229B" w:rsidP="0047229B">
      <w:pPr>
        <w:pStyle w:val="NormlWeb"/>
        <w:ind w:left="720"/>
      </w:pPr>
      <w:r>
        <w:t>pip install customtkinter vcolorpicker requests psutil GPUtil PyYAML PyQt5 wmi</w:t>
      </w:r>
    </w:p>
    <w:p w:rsidR="0047229B" w:rsidRDefault="0047229B" w:rsidP="0047229B">
      <w:pPr>
        <w:pStyle w:val="NormlWeb"/>
        <w:numPr>
          <w:ilvl w:val="0"/>
          <w:numId w:val="17"/>
        </w:numPr>
      </w:pPr>
      <w:r>
        <w:t>Futtatás:</w:t>
      </w:r>
    </w:p>
    <w:p w:rsidR="0047229B" w:rsidRDefault="0047229B" w:rsidP="0047229B">
      <w:pPr>
        <w:pStyle w:val="NormlWeb"/>
        <w:ind w:left="720"/>
      </w:pPr>
      <w:r>
        <w:t>python main.py</w:t>
      </w:r>
    </w:p>
    <w:p w:rsidR="0047229B" w:rsidRDefault="0047229B" w:rsidP="0047229B">
      <w:pPr>
        <w:pStyle w:val="Cmsor3"/>
      </w:pPr>
      <w:r>
        <w:t>12. Kockázatok és mitigáció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977"/>
        <w:gridCol w:w="1270"/>
        <w:gridCol w:w="3855"/>
      </w:tblGrid>
      <w:tr w:rsidR="0047229B" w:rsidTr="004722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Kockázat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Hatás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Valószínűség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Kiemels2"/>
              </w:rPr>
              <w:t>Mitigáció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UAC kikapcsolva marad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A rendszer sebezhetőbb lesz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Alacsony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 xml:space="preserve">A </w:t>
            </w:r>
            <w:r>
              <w:rPr>
                <w:rStyle w:val="HTML-kd"/>
                <w:rFonts w:eastAsiaTheme="majorEastAsia"/>
              </w:rPr>
              <w:t>finally</w:t>
            </w:r>
            <w:r>
              <w:t xml:space="preserve"> blokk a </w:t>
            </w:r>
            <w:r>
              <w:rPr>
                <w:rStyle w:val="HTML-kd"/>
                <w:rFonts w:eastAsiaTheme="majorEastAsia"/>
              </w:rPr>
              <w:t>main.py</w:t>
            </w:r>
            <w:r>
              <w:t>-ban garantálja a visszakapcsolást kilépéskor.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Hardver nem támogatott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A grafikonok nem jelennek meg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Közepes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rPr>
                <w:rStyle w:val="HTML-kd"/>
                <w:rFonts w:eastAsiaTheme="majorEastAsia"/>
              </w:rPr>
              <w:t>try-except</w:t>
            </w:r>
            <w:r>
              <w:t xml:space="preserve"> blokkok használata a </w:t>
            </w:r>
            <w:r>
              <w:rPr>
                <w:rStyle w:val="HTML-kd"/>
                <w:rFonts w:eastAsiaTheme="majorEastAsia"/>
              </w:rPr>
              <w:t>psutil</w:t>
            </w:r>
            <w:r>
              <w:t>/</w:t>
            </w:r>
            <w:r>
              <w:rPr>
                <w:rStyle w:val="HTML-kd"/>
                <w:rFonts w:eastAsiaTheme="majorEastAsia"/>
              </w:rPr>
              <w:t>GPUtil</w:t>
            </w:r>
            <w:r>
              <w:t xml:space="preserve"> hívásoknál.</w:t>
            </w:r>
          </w:p>
        </w:tc>
      </w:tr>
      <w:tr w:rsidR="0047229B" w:rsidTr="0047229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Config fájl sérül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A program nem indul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Alacsony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47229B" w:rsidRDefault="0047229B">
            <w:pPr>
              <w:spacing w:after="480"/>
            </w:pPr>
            <w:r>
              <w:t>Alapértelmezett konfiguráció betöltése hiba esetén.</w:t>
            </w:r>
          </w:p>
        </w:tc>
      </w:tr>
    </w:tbl>
    <w:p w:rsidR="00757980" w:rsidRPr="0047229B" w:rsidRDefault="00757980" w:rsidP="0047229B"/>
    <w:sectPr w:rsidR="00757980" w:rsidRPr="0047229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2A0FEF"/>
    <w:multiLevelType w:val="multilevel"/>
    <w:tmpl w:val="EC50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70253"/>
    <w:multiLevelType w:val="multilevel"/>
    <w:tmpl w:val="D78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23516"/>
    <w:multiLevelType w:val="multilevel"/>
    <w:tmpl w:val="8A6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6267"/>
    <w:multiLevelType w:val="multilevel"/>
    <w:tmpl w:val="9FFE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59252B"/>
    <w:multiLevelType w:val="multilevel"/>
    <w:tmpl w:val="475C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20FBD"/>
    <w:multiLevelType w:val="multilevel"/>
    <w:tmpl w:val="151AF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4C14FC"/>
    <w:multiLevelType w:val="multilevel"/>
    <w:tmpl w:val="908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7E7B44"/>
    <w:multiLevelType w:val="multilevel"/>
    <w:tmpl w:val="609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5"/>
  </w:num>
  <w:num w:numId="13">
    <w:abstractNumId w:val="12"/>
  </w:num>
  <w:num w:numId="14">
    <w:abstractNumId w:val="11"/>
  </w:num>
  <w:num w:numId="15">
    <w:abstractNumId w:val="13"/>
  </w:num>
  <w:num w:numId="16">
    <w:abstractNumId w:val="16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53E"/>
    <w:rsid w:val="0029639D"/>
    <w:rsid w:val="00326F90"/>
    <w:rsid w:val="0047229B"/>
    <w:rsid w:val="007579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774A19"/>
  <w14:defaultImageDpi w14:val="300"/>
  <w15:docId w15:val="{F3F73BF5-4F71-46F0-B0D8-F9B23014D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unhideWhenUsed/>
    <w:rsid w:val="004722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  <w:style w:type="character" w:styleId="HTML-kd">
    <w:name w:val="HTML Code"/>
    <w:basedOn w:val="Bekezdsalapbettpusa"/>
    <w:uiPriority w:val="99"/>
    <w:semiHidden/>
    <w:unhideWhenUsed/>
    <w:rsid w:val="004722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10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AE3B73E-6A85-4012-BACC-2F1668949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631</Words>
  <Characters>4357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Felhasználó</cp:lastModifiedBy>
  <cp:revision>2</cp:revision>
  <dcterms:created xsi:type="dcterms:W3CDTF">2013-12-23T23:15:00Z</dcterms:created>
  <dcterms:modified xsi:type="dcterms:W3CDTF">2025-12-15T17:22:00Z</dcterms:modified>
  <cp:category/>
</cp:coreProperties>
</file>